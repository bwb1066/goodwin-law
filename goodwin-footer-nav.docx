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Goodwin Law — Footer Navigation</w:t>
      </w:r>
    </w:p>
    <w:p>
      <w:pPr>
        <w:pStyle w:val="Heading1"/>
      </w:pPr>
      <w:r>
        <w:t>Footer Links</w:t>
      </w:r>
    </w:p>
    <w:p>
      <w:pPr>
        <w:pStyle w:val="ListBullet"/>
      </w:pPr>
      <w:hyperlink r:id="rId9">
        <w:r>
          <w:rPr>
            <w:rStyle w:val="Hyperlink"/>
            <w:sz w:val="24"/>
          </w:rPr>
          <w:t>Subscribe for Updates</w:t>
        </w:r>
      </w:hyperlink>
    </w:p>
    <w:p>
      <w:pPr>
        <w:pStyle w:val="ListBullet"/>
      </w:pPr>
      <w:hyperlink r:id="rId10">
        <w:r>
          <w:rPr>
            <w:rStyle w:val="Hyperlink"/>
            <w:sz w:val="24"/>
          </w:rPr>
          <w:t>Attorney Advertising</w:t>
        </w:r>
      </w:hyperlink>
    </w:p>
    <w:p>
      <w:pPr>
        <w:pStyle w:val="ListBullet"/>
      </w:pPr>
      <w:hyperlink r:id="rId11">
        <w:r>
          <w:rPr>
            <w:rStyle w:val="Hyperlink"/>
            <w:sz w:val="24"/>
          </w:rPr>
          <w:t>Cookie Policy</w:t>
        </w:r>
      </w:hyperlink>
    </w:p>
    <w:p>
      <w:pPr>
        <w:pStyle w:val="ListBullet"/>
      </w:pPr>
      <w:hyperlink r:id="rId12">
        <w:r>
          <w:rPr>
            <w:rStyle w:val="Hyperlink"/>
            <w:sz w:val="24"/>
          </w:rPr>
          <w:t>Legal Notices</w:t>
        </w:r>
      </w:hyperlink>
    </w:p>
    <w:p>
      <w:pPr>
        <w:pStyle w:val="ListBullet"/>
      </w:pPr>
      <w:hyperlink r:id="rId13">
        <w:r>
          <w:rPr>
            <w:rStyle w:val="Hyperlink"/>
            <w:sz w:val="24"/>
          </w:rPr>
          <w:t>Privacy Policy</w:t>
        </w:r>
      </w:hyperlink>
    </w:p>
    <w:p>
      <w:pPr>
        <w:pStyle w:val="ListBullet"/>
      </w:pPr>
      <w:hyperlink r:id="rId14">
        <w:r>
          <w:rPr>
            <w:rStyle w:val="Hyperlink"/>
            <w:sz w:val="24"/>
          </w:rPr>
          <w:t>Secure Login</w:t>
        </w:r>
      </w:hyperlink>
    </w:p>
    <w:p>
      <w:pPr>
        <w:pStyle w:val="ListBullet"/>
      </w:pPr>
      <w:hyperlink r:id="rId15">
        <w:r>
          <w:rPr>
            <w:rStyle w:val="Hyperlink"/>
            <w:sz w:val="24"/>
          </w:rPr>
          <w:t>You@Goodwin</w:t>
        </w:r>
      </w:hyperlink>
    </w:p>
    <w:p/>
    <w:p>
      <w:pPr>
        <w:pStyle w:val="Heading1"/>
      </w:pPr>
      <w:r>
        <w:t>Social Media</w:t>
      </w:r>
    </w:p>
    <w:p>
      <w:pPr>
        <w:pStyle w:val="ListBullet"/>
      </w:pPr>
      <w:hyperlink r:id="rId16">
        <w:r>
          <w:rPr>
            <w:rStyle w:val="Hyperlink"/>
            <w:sz w:val="24"/>
          </w:rPr>
          <w:t>LinkedIn</w:t>
        </w:r>
      </w:hyperlink>
    </w:p>
    <w:p>
      <w:pPr>
        <w:pStyle w:val="ListBullet"/>
      </w:pPr>
      <w:hyperlink r:id="rId17">
        <w:r>
          <w:rPr>
            <w:rStyle w:val="Hyperlink"/>
            <w:sz w:val="24"/>
          </w:rPr>
          <w:t>Instagram</w:t>
        </w:r>
      </w:hyperlink>
    </w:p>
    <w:p>
      <w:pPr>
        <w:pStyle w:val="ListBullet"/>
      </w:pPr>
      <w:hyperlink r:id="rId18">
        <w:r>
          <w:rPr>
            <w:rStyle w:val="Hyperlink"/>
            <w:sz w:val="24"/>
          </w:rPr>
          <w:t>Twitter / X</w:t>
        </w:r>
      </w:hyperlink>
    </w:p>
    <w:p>
      <w:pPr>
        <w:pStyle w:val="ListBullet"/>
      </w:pPr>
      <w:hyperlink r:id="rId19">
        <w:r>
          <w:rPr>
            <w:rStyle w:val="Hyperlink"/>
            <w:sz w:val="24"/>
          </w:rPr>
          <w:t>YouTube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dwinlaw.com/en/subscribe" TargetMode="External"/><Relationship Id="rId10" Type="http://schemas.openxmlformats.org/officeDocument/2006/relationships/hyperlink" Target="https://www.goodwinlaw.com/en/footer/attorney-advertising" TargetMode="External"/><Relationship Id="rId11" Type="http://schemas.openxmlformats.org/officeDocument/2006/relationships/hyperlink" Target="https://www.goodwinlaw.com/en/footer/cookie-policy" TargetMode="External"/><Relationship Id="rId12" Type="http://schemas.openxmlformats.org/officeDocument/2006/relationships/hyperlink" Target="https://www.goodwinlaw.com/en/footer/legal-notices" TargetMode="External"/><Relationship Id="rId13" Type="http://schemas.openxmlformats.org/officeDocument/2006/relationships/hyperlink" Target="https://www.goodwinlaw.com/en/footer/privacy-policy" TargetMode="External"/><Relationship Id="rId14" Type="http://schemas.openxmlformats.org/officeDocument/2006/relationships/hyperlink" Target="https://www.goodwinlaw.com/en/footer/secure-login" TargetMode="External"/><Relationship Id="rId15" Type="http://schemas.openxmlformats.org/officeDocument/2006/relationships/hyperlink" Target="https://www.goodwinlaw.com/en/careers-pages/benefits#you-at-goodwin" TargetMode="External"/><Relationship Id="rId16" Type="http://schemas.openxmlformats.org/officeDocument/2006/relationships/hyperlink" Target="https://www.linkedin.com/company/goodwin-law" TargetMode="External"/><Relationship Id="rId17" Type="http://schemas.openxmlformats.org/officeDocument/2006/relationships/hyperlink" Target="https://www.instagram.com/join_goodwin/" TargetMode="External"/><Relationship Id="rId18" Type="http://schemas.openxmlformats.org/officeDocument/2006/relationships/hyperlink" Target="https://twitter.com/goodwinlaw" TargetMode="External"/><Relationship Id="rId19" Type="http://schemas.openxmlformats.org/officeDocument/2006/relationships/hyperlink" Target="https://www.youtube.com/@join_goodw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